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2768600</wp:posOffset>
            </wp:positionV>
            <wp:extent cx="5232400" cy="505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505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82" w:val="left"/>
          <w:tab w:pos="4200" w:val="left"/>
          <w:tab w:pos="4212" w:val="left"/>
        </w:tabs>
        <w:autoSpaceDE w:val="0"/>
        <w:widowControl/>
        <w:spacing w:line="456" w:lineRule="exact" w:before="0" w:after="0"/>
        <w:ind w:left="622" w:right="288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GIỚI TỪ (2)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(Preposition)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Giới từ chỉ sự chuyển động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 tả sự chuyển động của đối tượng , từ vị trí này sang vị trí khác </w:t>
      </w:r>
    </w:p>
    <w:p>
      <w:pPr>
        <w:autoSpaceDN w:val="0"/>
        <w:autoSpaceDE w:val="0"/>
        <w:widowControl/>
        <w:spacing w:line="288" w:lineRule="auto" w:before="526" w:after="0"/>
        <w:ind w:left="214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Rules : Giới từ + N / cụm N/ Danh động từ (V_ing) </w:t>
      </w:r>
    </w:p>
    <w:p>
      <w:pPr>
        <w:autoSpaceDN w:val="0"/>
        <w:autoSpaceDE w:val="0"/>
        <w:widowControl/>
        <w:spacing w:line="370" w:lineRule="exact" w:before="674" w:after="0"/>
        <w:ind w:left="9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To; From; From…to; Across; Along; About; Into; Onto; Out of; Up;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Down; Through; Toward; Round/Around; Away from; Off; Over; Under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Past </w:t>
      </w:r>
    </w:p>
    <w:p>
      <w:pPr>
        <w:autoSpaceDN w:val="0"/>
        <w:tabs>
          <w:tab w:pos="622" w:val="left"/>
        </w:tabs>
        <w:autoSpaceDE w:val="0"/>
        <w:widowControl/>
        <w:spacing w:line="518" w:lineRule="exact" w:before="26" w:after="0"/>
        <w:ind w:left="262" w:right="4176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To: đến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Could you give this to Kob please? </w:t>
      </w:r>
    </w:p>
    <w:p>
      <w:pPr>
        <w:autoSpaceDN w:val="0"/>
        <w:autoSpaceDE w:val="0"/>
        <w:widowControl/>
        <w:spacing w:line="376" w:lineRule="exact" w:before="90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Does this train go to London? </w:t>
      </w:r>
    </w:p>
    <w:p>
      <w:pPr>
        <w:autoSpaceDN w:val="0"/>
        <w:tabs>
          <w:tab w:pos="622" w:val="left"/>
        </w:tabs>
        <w:autoSpaceDE w:val="0"/>
        <w:widowControl/>
        <w:spacing w:line="498" w:lineRule="exact" w:before="0" w:after="0"/>
        <w:ind w:left="262" w:right="316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From: Từ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police took my driving license from me. </w:t>
      </w:r>
    </w:p>
    <w:p>
      <w:pPr>
        <w:autoSpaceDN w:val="0"/>
        <w:tabs>
          <w:tab w:pos="622" w:val="left"/>
        </w:tabs>
        <w:autoSpaceDE w:val="0"/>
        <w:widowControl/>
        <w:spacing w:line="488" w:lineRule="exact" w:before="0" w:after="0"/>
        <w:ind w:left="262" w:right="288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A child fell from the seventh floor of a block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From…to…: Từ…đến…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We flew from Bangkok to London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It takes one and a half hour to fly from HCM city to Ha Tinh province </w:t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Across: ngang qua, qua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It took us three days to drive across the desert. </w:t>
      </w:r>
    </w:p>
    <w:p>
      <w:pPr>
        <w:autoSpaceDN w:val="0"/>
        <w:autoSpaceDE w:val="0"/>
        <w:widowControl/>
        <w:spacing w:line="374" w:lineRule="exact" w:before="90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dog ran across the road and nearly got hit by a car. </w:t>
      </w:r>
    </w:p>
    <w:p>
      <w:pPr>
        <w:autoSpaceDN w:val="0"/>
        <w:autoSpaceDE w:val="0"/>
        <w:widowControl/>
        <w:spacing w:line="271" w:lineRule="auto" w:before="11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Along: dọc theo </w:t>
      </w:r>
    </w:p>
    <w:p>
      <w:pPr>
        <w:autoSpaceDN w:val="0"/>
        <w:autoSpaceDE w:val="0"/>
        <w:widowControl/>
        <w:spacing w:line="374" w:lineRule="exact" w:before="26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They walked slowly along the road. </w:t>
      </w:r>
    </w:p>
    <w:p>
      <w:pPr>
        <w:autoSpaceDN w:val="0"/>
        <w:autoSpaceDE w:val="0"/>
        <w:widowControl/>
        <w:spacing w:line="376" w:lineRule="exact" w:before="0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I looked along the shelves for the book I needed </w:t>
      </w:r>
    </w:p>
    <w:p>
      <w:pPr>
        <w:autoSpaceDN w:val="0"/>
        <w:autoSpaceDE w:val="0"/>
        <w:widowControl/>
        <w:spacing w:line="271" w:lineRule="auto" w:before="29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About: quanh quẩn, đâu đó </w:t>
      </w:r>
    </w:p>
    <w:p>
      <w:pPr>
        <w:autoSpaceDN w:val="0"/>
        <w:autoSpaceDE w:val="0"/>
        <w:widowControl/>
        <w:spacing w:line="370" w:lineRule="exact" w:before="268" w:after="0"/>
        <w:ind w:left="622" w:right="288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We wandered about the town for an hour or so. </w:t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He looked about the room. </w:t>
      </w:r>
    </w:p>
    <w:p>
      <w:pPr>
        <w:sectPr>
          <w:pgSz w:w="11906" w:h="16841"/>
          <w:pgMar w:top="552" w:right="1222" w:bottom="10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2768600</wp:posOffset>
            </wp:positionV>
            <wp:extent cx="5232400" cy="5156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515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22" w:val="left"/>
        </w:tabs>
        <w:autoSpaceDE w:val="0"/>
        <w:widowControl/>
        <w:spacing w:line="442" w:lineRule="exact" w:before="0" w:after="0"/>
        <w:ind w:left="262" w:right="360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Into: vào trong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He got into the car and closed the door. </w:t>
      </w:r>
    </w:p>
    <w:p>
      <w:pPr>
        <w:autoSpaceDN w:val="0"/>
        <w:autoSpaceDE w:val="0"/>
        <w:widowControl/>
        <w:spacing w:line="374" w:lineRule="exact" w:before="9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car crashed into the wall. </w:t>
      </w:r>
    </w:p>
    <w:p>
      <w:pPr>
        <w:autoSpaceDN w:val="0"/>
        <w:tabs>
          <w:tab w:pos="622" w:val="left"/>
        </w:tabs>
        <w:autoSpaceDE w:val="0"/>
        <w:widowControl/>
        <w:spacing w:line="498" w:lineRule="exact" w:before="0" w:after="0"/>
        <w:ind w:left="262" w:right="4752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Onto: lên trên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They went up on to the stage. </w:t>
      </w:r>
    </w:p>
    <w:p>
      <w:pPr>
        <w:autoSpaceDN w:val="0"/>
        <w:autoSpaceDE w:val="0"/>
        <w:widowControl/>
        <w:spacing w:line="374" w:lineRule="exact" w:before="92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Move the kettle onto the counter. </w:t>
      </w:r>
    </w:p>
    <w:p>
      <w:pPr>
        <w:autoSpaceDN w:val="0"/>
        <w:tabs>
          <w:tab w:pos="622" w:val="left"/>
        </w:tabs>
        <w:autoSpaceDE w:val="0"/>
        <w:widowControl/>
        <w:spacing w:line="498" w:lineRule="exact" w:before="0" w:after="0"/>
        <w:ind w:left="262" w:right="244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Out of: ra khỏi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Take your hands out of your pockets and help me! </w:t>
      </w:r>
    </w:p>
    <w:p>
      <w:pPr>
        <w:autoSpaceDN w:val="0"/>
        <w:autoSpaceDE w:val="0"/>
        <w:widowControl/>
        <w:spacing w:line="374" w:lineRule="exact" w:before="9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He went out of the room to smoke a cigarette. </w:t>
      </w:r>
    </w:p>
    <w:p>
      <w:pPr>
        <w:autoSpaceDN w:val="0"/>
        <w:tabs>
          <w:tab w:pos="622" w:val="left"/>
        </w:tabs>
        <w:autoSpaceDE w:val="0"/>
        <w:widowControl/>
        <w:spacing w:line="498" w:lineRule="exact" w:before="0" w:after="0"/>
        <w:ind w:left="262" w:right="4896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Up: lên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Jack and Jill ran up the hill. </w:t>
      </w:r>
    </w:p>
    <w:p>
      <w:pPr>
        <w:autoSpaceDN w:val="0"/>
        <w:autoSpaceDE w:val="0"/>
        <w:widowControl/>
        <w:spacing w:line="374" w:lineRule="exact" w:before="92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boat takes two hours going up the river and one hour coming down. </w:t>
      </w:r>
    </w:p>
    <w:p>
      <w:pPr>
        <w:autoSpaceDN w:val="0"/>
        <w:tabs>
          <w:tab w:pos="622" w:val="left"/>
        </w:tabs>
        <w:autoSpaceDE w:val="0"/>
        <w:widowControl/>
        <w:spacing w:line="498" w:lineRule="exact" w:before="0" w:after="0"/>
        <w:ind w:left="262" w:right="316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Down: xuống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They ran down the hill to the stream below. </w:t>
      </w:r>
    </w:p>
    <w:p>
      <w:pPr>
        <w:autoSpaceDN w:val="0"/>
        <w:autoSpaceDE w:val="0"/>
        <w:widowControl/>
        <w:spacing w:line="374" w:lineRule="exact" w:before="9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He climbed down the ladder to the bottom of the well. </w:t>
      </w:r>
    </w:p>
    <w:p>
      <w:pPr>
        <w:autoSpaceDN w:val="0"/>
        <w:tabs>
          <w:tab w:pos="622" w:val="left"/>
        </w:tabs>
        <w:autoSpaceDE w:val="0"/>
        <w:widowControl/>
        <w:spacing w:line="498" w:lineRule="exact" w:before="0" w:after="0"/>
        <w:ind w:left="262" w:right="288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Through: qua, xuyên qua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train goes through a tunnel under the hill. </w:t>
      </w:r>
    </w:p>
    <w:p>
      <w:pPr>
        <w:autoSpaceDN w:val="0"/>
        <w:autoSpaceDE w:val="0"/>
        <w:widowControl/>
        <w:spacing w:line="374" w:lineRule="exact" w:before="92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Hey! You just went through a red light! </w:t>
      </w:r>
    </w:p>
    <w:p>
      <w:pPr>
        <w:autoSpaceDN w:val="0"/>
        <w:tabs>
          <w:tab w:pos="622" w:val="left"/>
        </w:tabs>
        <w:autoSpaceDE w:val="0"/>
        <w:widowControl/>
        <w:spacing w:line="498" w:lineRule="exact" w:before="0" w:after="0"/>
        <w:ind w:left="262" w:right="172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Toward(s): về phía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night sky got brighter as they drove toward the city. </w:t>
      </w:r>
    </w:p>
    <w:p>
      <w:pPr>
        <w:autoSpaceDN w:val="0"/>
        <w:autoSpaceDE w:val="0"/>
        <w:widowControl/>
        <w:spacing w:line="374" w:lineRule="exact" w:before="9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At last she could recognize the person coming towards her. </w:t>
      </w:r>
    </w:p>
    <w:p>
      <w:pPr>
        <w:autoSpaceDN w:val="0"/>
        <w:autoSpaceDE w:val="0"/>
        <w:widowControl/>
        <w:spacing w:line="488" w:lineRule="exact" w:before="0" w:after="0"/>
        <w:ind w:left="622" w:right="720" w:hanging="36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Round / Around: quanh, xung quanh </w:t>
      </w:r>
      <w:r>
        <w:br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A big dog was sleeping on the floor so she had to walk around it. </w:t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They walked around the town for an hour. </w:t>
      </w:r>
    </w:p>
    <w:p>
      <w:pPr>
        <w:autoSpaceDN w:val="0"/>
        <w:tabs>
          <w:tab w:pos="622" w:val="left"/>
        </w:tabs>
        <w:autoSpaceDE w:val="0"/>
        <w:widowControl/>
        <w:spacing w:line="498" w:lineRule="exact" w:before="0" w:after="0"/>
        <w:ind w:left="262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Away from: cách ra xa khỏi (đi khỏi, chạy khỏi, tránh xa khỏi) </w:t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mouse ran away from the cat and escaped. </w:t>
      </w:r>
    </w:p>
    <w:p>
      <w:pPr>
        <w:autoSpaceDN w:val="0"/>
        <w:tabs>
          <w:tab w:pos="622" w:val="left"/>
        </w:tabs>
        <w:autoSpaceDE w:val="0"/>
        <w:widowControl/>
        <w:spacing w:line="488" w:lineRule="exact" w:before="0" w:after="0"/>
        <w:ind w:left="262" w:right="3888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She ran away from the policeman </w:t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Off: khỏi (cái gì đó)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Please take your papers off my desk. </w:t>
      </w:r>
    </w:p>
    <w:p>
      <w:pPr>
        <w:autoSpaceDN w:val="0"/>
        <w:autoSpaceDE w:val="0"/>
        <w:widowControl/>
        <w:spacing w:line="374" w:lineRule="exact" w:before="92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wineglass fell off the table and shattered on the floor. </w:t>
      </w:r>
    </w:p>
    <w:p>
      <w:pPr>
        <w:sectPr>
          <w:pgSz w:w="11906" w:h="16841"/>
          <w:pgMar w:top="562" w:right="1306" w:bottom="6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2768600</wp:posOffset>
            </wp:positionV>
            <wp:extent cx="5232400" cy="5156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515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22" w:val="left"/>
        </w:tabs>
        <w:autoSpaceDE w:val="0"/>
        <w:widowControl/>
        <w:spacing w:line="442" w:lineRule="exact" w:before="0" w:after="0"/>
        <w:ind w:left="262" w:right="4032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Over: trên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We are flying over the mountains. </w:t>
      </w:r>
    </w:p>
    <w:p>
      <w:pPr>
        <w:autoSpaceDN w:val="0"/>
        <w:autoSpaceDE w:val="0"/>
        <w:widowControl/>
        <w:spacing w:line="374" w:lineRule="exact" w:before="9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cat jumped over the wall. </w:t>
      </w:r>
    </w:p>
    <w:p>
      <w:pPr>
        <w:autoSpaceDN w:val="0"/>
        <w:tabs>
          <w:tab w:pos="622" w:val="left"/>
        </w:tabs>
        <w:autoSpaceDE w:val="0"/>
        <w:widowControl/>
        <w:spacing w:line="454" w:lineRule="exact" w:before="24" w:after="0"/>
        <w:ind w:left="262" w:right="4464" w:firstLine="0"/>
        <w:jc w:val="left"/>
      </w:pPr>
      <w:r>
        <w:rPr>
          <w:rFonts w:ascii="Times New Roman" w:hAnsi="Times New Roman" w:eastAsia="Times New Roman"/>
          <w:b/>
          <w:i/>
          <w:color w:val="424242"/>
          <w:sz w:val="28"/>
        </w:rPr>
        <w:t xml:space="preserve">Under: dưới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The mouse ran under the chair. </w:t>
      </w:r>
    </w:p>
    <w:p>
      <w:pPr>
        <w:autoSpaceDN w:val="0"/>
        <w:tabs>
          <w:tab w:pos="622" w:val="left"/>
        </w:tabs>
        <w:autoSpaceDE w:val="0"/>
        <w:widowControl/>
        <w:spacing w:line="482" w:lineRule="exact" w:before="0" w:after="0"/>
        <w:ind w:left="262" w:right="144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Submarines can travel underwater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Past: qua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We could see children in the playground as we drove past the school. </w:t>
      </w:r>
      <w:r>
        <w:tab/>
      </w: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424242"/>
          <w:sz w:val="28"/>
        </w:rPr>
        <w:t xml:space="preserve">We gave the marathoners water as they ran past us. </w:t>
      </w:r>
    </w:p>
    <w:p>
      <w:pPr>
        <w:sectPr>
          <w:pgSz w:w="11906" w:h="16841"/>
          <w:pgMar w:top="562" w:right="1440" w:bottom="1440" w:left="1440" w:header="720" w:footer="720" w:gutter="0"/>
          <w:cols/>
          <w:docGrid w:linePitch="360"/>
        </w:sectPr>
      </w:pPr>
    </w:p>
    <w:p>
      <w:pPr>
        <w:sectPr>
          <w:pgSz w:w="11906" w:h="16841"/>
          <w:pgMar w:top="0" w:right="1440" w:bottom="14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3365500</wp:posOffset>
            </wp:positionV>
            <wp:extent cx="88900" cy="127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4559300</wp:posOffset>
            </wp:positionV>
            <wp:extent cx="50800" cy="12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5753100</wp:posOffset>
            </wp:positionV>
            <wp:extent cx="317500" cy="127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5981700</wp:posOffset>
            </wp:positionV>
            <wp:extent cx="1993900" cy="1117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11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22" w:val="left"/>
        </w:tabs>
        <w:autoSpaceDE w:val="0"/>
        <w:widowControl/>
        <w:spacing w:line="478" w:lineRule="exact" w:before="0" w:after="0"/>
        <w:ind w:left="262" w:right="244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Giới từ khác </w:t>
      </w:r>
      <w:r>
        <w:br/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Giới từ chỉ mục đích (to, for, so as to, in order to: để)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</w:t>
      </w:r>
    </w:p>
    <w:p>
      <w:pPr>
        <w:autoSpaceDN w:val="0"/>
        <w:autoSpaceDE w:val="0"/>
        <w:widowControl/>
        <w:spacing w:line="374" w:lineRule="exact" w:before="276" w:after="0"/>
        <w:ind w:left="690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 xml:space="preserve">She ran to deliver the mail before the bus left. </w:t>
      </w:r>
    </w:p>
    <w:p>
      <w:pPr>
        <w:autoSpaceDN w:val="0"/>
        <w:autoSpaceDE w:val="0"/>
        <w:widowControl/>
        <w:spacing w:line="374" w:lineRule="exact" w:before="208" w:after="0"/>
        <w:ind w:left="690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 xml:space="preserve">My baby sister always goes to our father to ask for sweets </w:t>
      </w:r>
    </w:p>
    <w:p>
      <w:pPr>
        <w:autoSpaceDN w:val="0"/>
        <w:autoSpaceDE w:val="0"/>
        <w:widowControl/>
        <w:spacing w:line="374" w:lineRule="exact" w:before="276" w:after="12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 xml:space="preserve">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692"/>
        <w:gridCol w:w="4692"/>
      </w:tblGrid>
      <w:tr>
        <w:trPr>
          <w:trHeight w:hRule="exact" w:val="698"/>
        </w:trPr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64" w:after="0"/>
              <w:ind w:left="3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B0B0B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B0B0B"/>
                <w:sz w:val="28"/>
              </w:rPr>
              <w:t xml:space="preserve">I need a fine profile for getting a job at the Wall street.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2100" cy="190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74" w:lineRule="exact" w:before="148" w:after="6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 xml:space="preserve">Thank you for bringing us a casserole while our mom is out of town.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92"/>
        <w:gridCol w:w="4692"/>
      </w:tblGrid>
      <w:tr>
        <w:trPr>
          <w:trHeight w:hRule="exact" w:val="135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646" w:lineRule="exact" w:before="0" w:after="0"/>
              <w:ind w:left="14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B0B0B"/>
                <w:sz w:val="28"/>
              </w:rPr>
              <w:t xml:space="preserve">So as to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B0B0B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>I worked hard so as to pass the test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3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0" cy="190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6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9600" cy="190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76" w:lineRule="exact" w:before="144" w:after="6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She works hard so as to have a better life in the future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92"/>
        <w:gridCol w:w="4692"/>
      </w:tblGrid>
      <w:tr>
        <w:trPr>
          <w:trHeight w:hRule="exact" w:val="654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268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>In order to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2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92100" cy="190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34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97000" cy="19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4" w:lineRule="exact" w:before="0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 xml:space="preserve"> I study English in order to speak to my English friend</w:t>
      </w:r>
    </w:p>
    <w:p>
      <w:pPr>
        <w:autoSpaceDN w:val="0"/>
        <w:autoSpaceDE w:val="0"/>
        <w:widowControl/>
        <w:spacing w:line="376" w:lineRule="exact" w:before="206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 xml:space="preserve"> I worked hard in order not to fail the test</w:t>
      </w:r>
    </w:p>
    <w:p>
      <w:pPr>
        <w:autoSpaceDN w:val="0"/>
        <w:tabs>
          <w:tab w:pos="622" w:val="left"/>
        </w:tabs>
        <w:autoSpaceDE w:val="0"/>
        <w:widowControl/>
        <w:spacing w:line="518" w:lineRule="exact" w:before="74" w:after="0"/>
        <w:ind w:left="26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Giới từ chỉ nguyên nhân (for, because of, owing to, due to: vì, bởi vì)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</w:t>
      </w:r>
    </w:p>
    <w:p>
      <w:pPr>
        <w:autoSpaceDN w:val="0"/>
        <w:autoSpaceDE w:val="0"/>
        <w:widowControl/>
        <w:spacing w:line="374" w:lineRule="exact" w:before="284" w:after="156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>Leonardo da Vinci is renowned for his Mona Lisa painting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92"/>
        <w:gridCol w:w="4692"/>
      </w:tblGrid>
      <w:tr>
        <w:trPr>
          <w:trHeight w:hRule="exact" w:val="52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" cy="177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0" w:after="0"/>
              <w:ind w:left="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B0B0B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E1E1E"/>
                <w:sz w:val="28"/>
              </w:rPr>
              <w:t xml:space="preserve">He was taken to the police </w:t>
            </w:r>
            <w:r>
              <w:rPr>
                <w:u w:val="single" w:color="eaeaea"/>
                <w:rFonts w:ascii="TimesNewRomanPSMT" w:hAnsi="TimesNewRomanPSMT" w:eastAsia="TimesNewRomanPSMT"/>
                <w:b w:val="0"/>
                <w:i w:val="0"/>
                <w:color w:val="1E1E1E"/>
                <w:sz w:val="28"/>
              </w:rPr>
              <w:t xml:space="preserve">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E1E1E"/>
                <w:sz w:val="28"/>
              </w:rPr>
              <w:t>driving under influence.</w:t>
            </w:r>
          </w:p>
        </w:tc>
      </w:tr>
    </w:tbl>
    <w:p>
      <w:pPr>
        <w:autoSpaceDN w:val="0"/>
        <w:autoSpaceDE w:val="0"/>
        <w:widowControl/>
        <w:spacing w:line="374" w:lineRule="exact" w:before="19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>Because of</w:t>
      </w:r>
    </w:p>
    <w:p>
      <w:pPr>
        <w:autoSpaceDN w:val="0"/>
        <w:autoSpaceDE w:val="0"/>
        <w:widowControl/>
        <w:spacing w:line="374" w:lineRule="exact" w:before="28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 xml:space="preserve">Because of the rain, our camping trip has been canceled. </w:t>
      </w:r>
    </w:p>
    <w:p>
      <w:pPr>
        <w:autoSpaceDN w:val="0"/>
        <w:autoSpaceDE w:val="0"/>
        <w:widowControl/>
        <w:spacing w:line="374" w:lineRule="exact" w:before="218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 xml:space="preserve">My mother is working this hard just </w:t>
      </w:r>
      <w:r>
        <w:rPr>
          <w:u w:val="single" w:color="eaeaea"/>
          <w:rFonts w:ascii="TimesNewRomanPSMT" w:hAnsi="TimesNewRomanPSMT" w:eastAsia="TimesNewRomanPSMT"/>
          <w:b w:val="0"/>
          <w:i w:val="0"/>
          <w:color w:val="1E1E1E"/>
          <w:sz w:val="28"/>
        </w:rPr>
        <w:t>because of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 xml:space="preserve"> me</w:t>
      </w:r>
    </w:p>
    <w:p>
      <w:pPr>
        <w:autoSpaceDN w:val="0"/>
        <w:autoSpaceDE w:val="0"/>
        <w:widowControl/>
        <w:spacing w:line="376" w:lineRule="exact" w:before="278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>Owning to</w:t>
      </w:r>
    </w:p>
    <w:p>
      <w:pPr>
        <w:autoSpaceDN w:val="0"/>
        <w:autoSpaceDE w:val="0"/>
        <w:widowControl/>
        <w:spacing w:line="374" w:lineRule="exact" w:before="282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 xml:space="preserve">People are opting for public transport </w:t>
      </w:r>
      <w:r>
        <w:rPr>
          <w:u w:val="single" w:color="eaeaea"/>
          <w:rFonts w:ascii="TimesNewRomanPSMT" w:hAnsi="TimesNewRomanPSMT" w:eastAsia="TimesNewRomanPSMT"/>
          <w:b w:val="0"/>
          <w:i w:val="0"/>
          <w:color w:val="1E1E1E"/>
          <w:sz w:val="28"/>
        </w:rPr>
        <w:t>owing to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 xml:space="preserve"> the escalating cost of fuel</w:t>
      </w:r>
    </w:p>
    <w:p>
      <w:pPr>
        <w:autoSpaceDN w:val="0"/>
        <w:autoSpaceDE w:val="0"/>
        <w:widowControl/>
        <w:spacing w:line="374" w:lineRule="exact" w:before="212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>Owing to his carelessness, we had an accident</w:t>
      </w:r>
    </w:p>
    <w:p>
      <w:pPr>
        <w:sectPr>
          <w:pgSz w:w="11906" w:h="16841"/>
          <w:pgMar w:top="550" w:right="1082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6985000</wp:posOffset>
            </wp:positionV>
            <wp:extent cx="1663700" cy="5207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52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6" w:lineRule="exact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>Due to</w:t>
      </w:r>
    </w:p>
    <w:p>
      <w:pPr>
        <w:autoSpaceDN w:val="0"/>
        <w:autoSpaceDE w:val="0"/>
        <w:widowControl/>
        <w:spacing w:line="376" w:lineRule="exact" w:before="282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 xml:space="preserve">Our match, </w:t>
      </w:r>
      <w:r>
        <w:rPr>
          <w:u w:val="single" w:color="eaeaea"/>
          <w:rFonts w:ascii="TimesNewRomanPSMT" w:hAnsi="TimesNewRomanPSMT" w:eastAsia="TimesNewRomanPSMT"/>
          <w:b w:val="0"/>
          <w:i w:val="0"/>
          <w:color w:val="1E1E1E"/>
          <w:sz w:val="28"/>
        </w:rPr>
        <w:t>due to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 xml:space="preserve"> the heavy rain, has been canceled</w:t>
      </w:r>
    </w:p>
    <w:p>
      <w:pPr>
        <w:autoSpaceDN w:val="0"/>
        <w:autoSpaceDE w:val="0"/>
        <w:widowControl/>
        <w:spacing w:line="374" w:lineRule="exact" w:before="210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B0B0B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1E1E1E"/>
          <w:sz w:val="28"/>
        </w:rPr>
        <w:t>She didn’t go out due to feeling unwell</w:t>
      </w:r>
    </w:p>
    <w:p>
      <w:pPr>
        <w:autoSpaceDN w:val="0"/>
        <w:tabs>
          <w:tab w:pos="622" w:val="left"/>
        </w:tabs>
        <w:autoSpaceDE w:val="0"/>
        <w:widowControl/>
        <w:spacing w:line="444" w:lineRule="exact" w:before="150" w:after="102"/>
        <w:ind w:left="262" w:right="432" w:firstLine="0"/>
        <w:jc w:val="left"/>
      </w:pPr>
      <w:r>
        <w:tab/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Giới từ chỉ cách thức, phương tiện (by: bằng, bởi;  with: bằng, với; in: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bằng, với; without: không)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92"/>
        <w:gridCol w:w="4692"/>
      </w:tblGrid>
      <w:tr>
        <w:trPr>
          <w:trHeight w:hRule="exact" w:val="540"/>
        </w:trPr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166" w:after="0"/>
              <w:ind w:left="68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373C3E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73C3E"/>
                <w:sz w:val="28"/>
              </w:rPr>
              <w:t xml:space="preserve">She lost 2 kilograms by being vegetarian.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01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60"/>
        </w:trPr>
        <w:tc>
          <w:tcPr>
            <w:tcW w:type="dxa" w:w="8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68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373C3E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73C3E"/>
                <w:sz w:val="28"/>
              </w:rPr>
              <w:t xml:space="preserve">He cooked Japanese food by traditional methods. </w:t>
            </w:r>
          </w:p>
        </w:tc>
      </w:tr>
      <w:tr>
        <w:trPr>
          <w:trHeight w:hRule="exact" w:val="380"/>
        </w:trPr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" w:after="0"/>
              <w:ind w:left="68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373C3E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 xml:space="preserve">I always go to work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 xml:space="preserve"> car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6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" cy="127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8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" w:after="0"/>
              <w:ind w:left="68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373C3E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 xml:space="preserve">This book is written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 xml:space="preserve"> me</w:t>
            </w:r>
          </w:p>
        </w:tc>
      </w:tr>
      <w:tr>
        <w:trPr>
          <w:trHeight w:hRule="exact" w:val="710"/>
        </w:trPr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7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>With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22400" cy="190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35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7500" cy="177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0" w:lineRule="exact" w:before="4" w:after="0"/>
        <w:ind w:left="802" w:right="3600" w:firstLine="0"/>
        <w:jc w:val="left"/>
      </w:pP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73C3E"/>
          <w:sz w:val="28"/>
        </w:rPr>
        <w:t xml:space="preserve">He asked for the menu with a lousy voice. </w:t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73C3E"/>
          <w:sz w:val="28"/>
        </w:rPr>
        <w:t xml:space="preserve">They cut the onion with a knife. </w:t>
      </w:r>
    </w:p>
    <w:p>
      <w:pPr>
        <w:autoSpaceDN w:val="0"/>
        <w:autoSpaceDE w:val="0"/>
        <w:widowControl/>
        <w:spacing w:line="240" w:lineRule="auto" w:before="0" w:after="300"/>
        <w:ind w:left="0" w:right="42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9700" cy="12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92"/>
        <w:gridCol w:w="4692"/>
      </w:tblGrid>
      <w:tr>
        <w:trPr>
          <w:trHeight w:hRule="exact" w:val="69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30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73C3E"/>
                <w:sz w:val="28"/>
              </w:rPr>
              <w:t xml:space="preserve">In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3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5900" cy="177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0" w:right="36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44600" cy="190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6" w:lineRule="exact" w:before="0" w:after="0"/>
        <w:ind w:left="802" w:right="0" w:firstLine="0"/>
        <w:jc w:val="left"/>
      </w:pP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 xml:space="preserve">Helge wrote the letter in Swedish. </w:t>
      </w:r>
    </w:p>
    <w:p>
      <w:pPr>
        <w:autoSpaceDN w:val="0"/>
        <w:autoSpaceDE w:val="0"/>
        <w:widowControl/>
        <w:spacing w:line="376" w:lineRule="exact" w:before="0" w:after="10"/>
        <w:ind w:left="802" w:right="0" w:firstLine="0"/>
        <w:jc w:val="left"/>
      </w:pP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Sorry, I can't help you now. I'm in a hurry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92"/>
        <w:gridCol w:w="4692"/>
      </w:tblGrid>
      <w:tr>
        <w:trPr>
          <w:trHeight w:hRule="exact" w:val="654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264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>Without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9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60400" cy="190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0" w:right="53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28700" cy="190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0" w:lineRule="exact" w:before="4" w:after="0"/>
        <w:ind w:left="802" w:right="3888" w:firstLine="0"/>
        <w:jc w:val="left"/>
      </w:pP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She entered the room without knocking</w:t>
      </w:r>
      <w:r>
        <w:br/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They went to the concert without me</w:t>
      </w:r>
    </w:p>
    <w:p>
      <w:pPr>
        <w:autoSpaceDN w:val="0"/>
        <w:autoSpaceDE w:val="0"/>
        <w:widowControl/>
        <w:spacing w:line="444" w:lineRule="exact" w:before="218" w:after="0"/>
        <w:ind w:left="802" w:right="2592" w:hanging="18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Giới từ chỉ sự đo lường, số lượng (by: theo, khoảng) </w:t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They sell eggs by the dozen</w:t>
      </w:r>
      <w:r>
        <w:br/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My salary has increased by 10 percent</w:t>
      </w:r>
    </w:p>
    <w:p>
      <w:pPr>
        <w:sectPr>
          <w:pgSz w:w="11906" w:h="16841"/>
          <w:pgMar w:top="550" w:right="108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3898900</wp:posOffset>
            </wp:positionV>
            <wp:extent cx="1727200" cy="6096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22" w:val="left"/>
          <w:tab w:pos="802" w:val="left"/>
        </w:tabs>
        <w:autoSpaceDE w:val="0"/>
        <w:widowControl/>
        <w:spacing w:line="470" w:lineRule="exact" w:before="0" w:after="0"/>
        <w:ind w:left="262" w:right="2016" w:firstLine="0"/>
        <w:jc w:val="left"/>
      </w:pPr>
      <w:r>
        <w:tab/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Giới từ chỉ sự tương tự (like, as: như, giống như, như là)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Like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 xml:space="preserve">He's acting like there's nothing wrong with lying. </w:t>
      </w:r>
    </w:p>
    <w:p>
      <w:pPr>
        <w:autoSpaceDN w:val="0"/>
        <w:tabs>
          <w:tab w:pos="802" w:val="left"/>
        </w:tabs>
        <w:autoSpaceDE w:val="0"/>
        <w:widowControl/>
        <w:spacing w:line="558" w:lineRule="exact" w:before="0" w:after="0"/>
        <w:ind w:left="262" w:right="432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 xml:space="preserve">Don't look at me like that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As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I dressed as Batman for Halloween.</w:t>
      </w:r>
    </w:p>
    <w:p>
      <w:pPr>
        <w:autoSpaceDN w:val="0"/>
        <w:autoSpaceDE w:val="0"/>
        <w:widowControl/>
        <w:spacing w:line="374" w:lineRule="exact" w:before="0" w:after="12"/>
        <w:ind w:left="802" w:right="0" w:firstLine="0"/>
        <w:jc w:val="left"/>
      </w:pP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202429"/>
          <w:sz w:val="28"/>
        </w:rPr>
        <w:t>He works as a chef.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128"/>
        <w:gridCol w:w="3128"/>
        <w:gridCol w:w="3128"/>
      </w:tblGrid>
      <w:tr>
        <w:trPr>
          <w:trHeight w:hRule="exact" w:val="712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8" w:after="0"/>
              <w:ind w:left="3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Giới từ chỉ sự đồng hành (With: với)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92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127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4900" cy="5207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20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6" w:after="0"/>
              <w:ind w:left="50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373C3E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 xml:space="preserve">I cleaned the room with my sister. </w:t>
            </w:r>
          </w:p>
        </w:tc>
        <w:tc>
          <w:tcPr>
            <w:tcW w:type="dxa" w:w="3128"/>
            <w:vMerge/>
            <w:tcBorders/>
          </w:tcPr>
          <w:p/>
        </w:tc>
        <w:tc>
          <w:tcPr>
            <w:tcW w:type="dxa" w:w="3128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14" w:after="0"/>
              <w:ind w:left="50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373C3E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02429"/>
                <w:sz w:val="28"/>
              </w:rPr>
              <w:t>He went shopping with his mother.</w:t>
            </w:r>
          </w:p>
        </w:tc>
        <w:tc>
          <w:tcPr>
            <w:tcW w:type="dxa" w:w="3128"/>
            <w:vMerge/>
            <w:tcBorders/>
          </w:tcPr>
          <w:p/>
        </w:tc>
        <w:tc>
          <w:tcPr>
            <w:tcW w:type="dxa" w:w="3128"/>
            <w:vMerge/>
            <w:tcBorders/>
          </w:tcPr>
          <w:p/>
        </w:tc>
      </w:tr>
    </w:tbl>
    <w:p>
      <w:pPr>
        <w:autoSpaceDN w:val="0"/>
        <w:tabs>
          <w:tab w:pos="622" w:val="left"/>
        </w:tabs>
        <w:autoSpaceDE w:val="0"/>
        <w:widowControl/>
        <w:spacing w:line="620" w:lineRule="exact" w:before="0" w:after="0"/>
        <w:ind w:left="262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/>
          <w:color w:val="000000"/>
          <w:sz w:val="28"/>
        </w:rPr>
        <w:t xml:space="preserve">Giới từ chỉ sự sở hữu (Of: của; belong to: thuộc về) </w:t>
      </w: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 xml:space="preserve">Of </w:t>
      </w:r>
    </w:p>
    <w:p>
      <w:pPr>
        <w:autoSpaceDN w:val="0"/>
        <w:autoSpaceDE w:val="0"/>
        <w:widowControl/>
        <w:spacing w:line="240" w:lineRule="auto" w:before="12" w:after="0"/>
        <w:ind w:left="0" w:right="284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33500" cy="152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0" w:lineRule="exact" w:before="6" w:after="10"/>
        <w:ind w:left="802" w:right="4320" w:firstLine="0"/>
        <w:jc w:val="left"/>
      </w:pP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>Canberra is the capital of  Australia</w:t>
      </w:r>
      <w:r>
        <w:br/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>This is the house of my uncle.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92"/>
        <w:gridCol w:w="4692"/>
      </w:tblGrid>
      <w:tr>
        <w:trPr>
          <w:trHeight w:hRule="exact" w:val="70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6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B0B0B"/>
                <w:sz w:val="28"/>
              </w:rPr>
              <w:t xml:space="preserve">Belong to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0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2900" cy="1905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70" w:lineRule="exact" w:before="150" w:after="0"/>
        <w:ind w:left="802" w:right="3312" w:firstLine="0"/>
        <w:jc w:val="left"/>
      </w:pP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>This construction belongs to the Government</w:t>
      </w:r>
      <w:r>
        <w:rPr>
          <w:rFonts w:ascii="Symbol" w:hAnsi="Symbol" w:eastAsia="Symbol"/>
          <w:b w:val="0"/>
          <w:i w:val="0"/>
          <w:color w:val="373C3E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B0B0B"/>
          <w:sz w:val="28"/>
        </w:rPr>
        <w:t>This garden belongs to my old aunt Mercy</w:t>
      </w:r>
    </w:p>
    <w:p>
      <w:pPr>
        <w:autoSpaceDN w:val="0"/>
        <w:autoSpaceDE w:val="0"/>
        <w:widowControl/>
        <w:spacing w:line="240" w:lineRule="auto" w:before="20" w:after="0"/>
        <w:ind w:left="0" w:right="534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41400" cy="190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98700" cy="11557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155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41"/>
      <w:pgMar w:top="560" w:right="10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